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2026-10-02T09:13:18.248097Z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3713afd845f02c5269c8bc10b7a038858f3de388d1f3e7bf4d04ce9a5c248ffa |</w:t>
      </w:r>
    </w:p>
    <w:p>
      <w:r>
        <w:t>| Timestamp UTC | 2026-10-02T09:13:18.248097Z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