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2026-10-02T09:13:18.885255Z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ba2b08154f3d3eedee444bec753b5de70d8710938c36a52e722b60de6e61f415 |</w:t>
      </w:r>
    </w:p>
    <w:p>
      <w:r>
        <w:t>| Timestamp UTC | 2026-10-02T09:13:18.885255Z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