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2026-10-02T09:13:15.381376Z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965d465764c7fadf523e35fb75c94806029c9266c200ddb43e975cf54ae5fbab |</w:t>
      </w:r>
    </w:p>
    <w:p>
      <w:r>
        <w:t>| Timestamp UTC | 2026-10-02T09:13:15.381376Z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