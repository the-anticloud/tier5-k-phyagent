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2026-10-02T09:13:13.565700Z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1c9d70e9ebbc9ae8d0b4bd2ef454ad0a133714ea525e3bd121c64ff9e84291b4 |</w:t>
      </w:r>
    </w:p>
    <w:p>
      <w:r>
        <w:t>| Timestamp UTC | 2026-10-02T09:13:13.565700Z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