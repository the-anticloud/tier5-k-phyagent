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2026-10-02T09:13:14.257370Z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b63870a60c46ca8183530ecac38c1aab97368e7b70fce443af622cd1cfe97335 |</w:t>
      </w:r>
    </w:p>
    <w:p>
      <w:r>
        <w:t>| Timestamp UTC | 2026-10-02T09:13:14.257370Z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