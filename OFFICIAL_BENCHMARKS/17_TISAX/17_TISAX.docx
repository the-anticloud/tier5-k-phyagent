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2026-10-02T09:13:16.791974Z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1e73559ff2f8b2c7ac9f6f8719ead06bdecfc579860187a2051b817b555ab4f3 |</w:t>
      </w:r>
    </w:p>
    <w:p>
      <w:r>
        <w:t>| Timestamp UTC | 2026-10-02T09:13:16.791974Z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