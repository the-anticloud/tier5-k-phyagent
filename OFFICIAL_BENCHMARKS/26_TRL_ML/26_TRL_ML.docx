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2026-10-02T09:13:19.844156Z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cf473a55b6462fd1339afe6e3e638f0a31a786debcd189421ead5ba2bf4b3e73 |</w:t>
      </w:r>
    </w:p>
    <w:p>
      <w:r>
        <w:t>| Timestamp UTC | 2026-10-02T09:13:19.844156Z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