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2026-10-02T09:13:15.708565Z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f0bbe785577b8eba571a97208113db4ac51cce701ce051285b919b3ff44c95a5 |</w:t>
      </w:r>
    </w:p>
    <w:p>
      <w:r>
        <w:t>| Timestamp UTC | 2026-10-02T09:13:15.708565Z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