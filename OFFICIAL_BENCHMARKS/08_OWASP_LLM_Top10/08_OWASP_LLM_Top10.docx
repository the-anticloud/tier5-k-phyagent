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2026-10-02T09:13:14.698139Z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7c7a692b5d7b8b70c4a7ba604f7844375962d62d16e0e29d5dfdff1bbdc3d381 |</w:t>
      </w:r>
    </w:p>
    <w:p>
      <w:r>
        <w:t>| Timestamp UTC | 2026-10-02T09:13:14.698139Z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