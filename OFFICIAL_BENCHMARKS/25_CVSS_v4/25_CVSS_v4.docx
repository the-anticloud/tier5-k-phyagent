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2026-10-02T09:13:19.621283Z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a0c4829c493f85acd74d1cbf0a3c8dd74b7b66cb79244b75c9c8d05a8f11044f |</w:t>
      </w:r>
    </w:p>
    <w:p>
      <w:r>
        <w:t>| Timestamp UTC | 2026-10-02T09:13:19.621283Z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