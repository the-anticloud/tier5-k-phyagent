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2026-10-02T09:13:17.002135Z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03903aa7ba7604b90f1d5f64c030df4d8ea47acd0b255b7b36ce46bae55b1b85 |</w:t>
      </w:r>
    </w:p>
    <w:p>
      <w:r>
        <w:t>| Timestamp UTC | 2026-10-02T09:13:17.002135Z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