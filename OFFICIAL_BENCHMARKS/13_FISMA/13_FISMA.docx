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2026-10-02T09:13:15.950927Z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86499062c4cc3aca48d467d4440f248a75ed2d93d2d472d07127640359d301c6 |</w:t>
      </w:r>
    </w:p>
    <w:p>
      <w:r>
        <w:t>| Timestamp UTC | 2026-10-02T09:13:15.950927Z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