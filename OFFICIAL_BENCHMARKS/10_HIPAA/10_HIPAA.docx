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2026-10-02T09:13:15.124141Z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2f18c40d0f0c3c3d23df0b2a3ef2de4c4f316013ec6c117a8fd3d1fa0dd4c48f |</w:t>
      </w:r>
    </w:p>
    <w:p>
      <w:r>
        <w:t>| Timestamp UTC | 2026-10-02T09:13:15.124141Z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