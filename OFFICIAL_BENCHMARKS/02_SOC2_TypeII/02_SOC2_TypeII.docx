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2026-10-02T09:13:13.316341Z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76f74ca12aab436b68cf972512cf7002495b9186db0176317c108a4648264780 |</w:t>
      </w:r>
    </w:p>
    <w:p>
      <w:r>
        <w:t>| Timestamp UTC | 2026-10-02T09:13:13.316341Z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