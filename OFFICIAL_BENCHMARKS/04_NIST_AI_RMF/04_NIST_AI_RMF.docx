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2026-10-02T09:13:13.794570Z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e803d68469f25af067e7f1fc719e319bc115b9485d1916550a56e74182ae1b02 |</w:t>
      </w:r>
    </w:p>
    <w:p>
      <w:r>
        <w:t>| Timestamp UTC | 2026-10-02T09:13:13.794570Z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