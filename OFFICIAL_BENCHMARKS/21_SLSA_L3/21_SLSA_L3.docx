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2026-10-02T09:13:17.766336Z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58eedb67ce4317ebd091a77d5b5afbabad8d9c63fa3b10f300839163441927c1 |</w:t>
      </w:r>
    </w:p>
    <w:p>
      <w:r>
        <w:t>| Timestamp UTC | 2026-10-02T09:13:17.766336Z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