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2026-10-02T09:13:14.011448Z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01627a716bd47c145e1fdc4b668a93112527247d5b048f35d862d0370e8ce140 |</w:t>
      </w:r>
    </w:p>
    <w:p>
      <w:r>
        <w:t>| Timestamp UTC | 2026-10-02T09:13:14.011448Z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