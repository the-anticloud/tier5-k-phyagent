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2026-10-02T09:13:13.077452Z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c7a870b08b5c1c2dd91698997dd6a3621fbc7d282b11c77ac4e54a59a3c52277 |</w:t>
      </w:r>
    </w:p>
    <w:p>
      <w:r>
        <w:t>| Timestamp UTC | 2026-10-02T09:13:13.077452Z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