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2026-10-02T09:13:14.488244Z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9e3b4c80400293e8ead5f10452f909eb2096306c90f070c44ddef7658473e69d |</w:t>
      </w:r>
    </w:p>
    <w:p>
      <w:r>
        <w:t>| Timestamp UTC | 2026-10-02T09:13:14.488244Z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