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2026-10-02T09:13:17.500963Z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cc7ad94b64c96c731807d45a8a735dff064e0dba94860db2e04dd645989e5c18 |</w:t>
      </w:r>
    </w:p>
    <w:p>
      <w:r>
        <w:t>| Timestamp UTC | 2026-10-02T09:13:17.500963Z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