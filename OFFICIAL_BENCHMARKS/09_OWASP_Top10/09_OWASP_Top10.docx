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2026-10-02T09:13:14.900267Z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e6979234f8aba343998542784b81a52824f679a35fe2ab7d2f56d0c09f302711 |</w:t>
      </w:r>
    </w:p>
    <w:p>
      <w:r>
        <w:t>| Timestamp UTC | 2026-10-02T09:13:14.900267Z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