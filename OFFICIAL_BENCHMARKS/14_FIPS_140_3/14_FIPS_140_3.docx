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2026-10-02T09:13:16.147818Z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166928783aa25b25e35d546b0d51dd42145dc62229a2696f91dd01f71ac73463 |</w:t>
      </w:r>
    </w:p>
    <w:p>
      <w:r>
        <w:t>| Timestamp UTC | 2026-10-02T09:13:16.147818Z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