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2026-10-02T09:13:17.240113Z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08a1b590e0ccac2a64e2c40c1810e1a1cf21ac3b435c1a67b378b845c40e97be |</w:t>
      </w:r>
    </w:p>
    <w:p>
      <w:r>
        <w:t>| Timestamp UTC | 2026-10-02T09:13:17.240113Z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