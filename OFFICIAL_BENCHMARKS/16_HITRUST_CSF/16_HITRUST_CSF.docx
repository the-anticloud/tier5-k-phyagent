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2026-10-02T09:13:16.572099Z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7b2c0699e4842ef92c4e8c0b9de13c2a1fb2c54e4e9edfc45a9d2399224d7f15 |</w:t>
      </w:r>
    </w:p>
    <w:p>
      <w:r>
        <w:t>| Timestamp UTC | 2026-10-02T09:13:16.572099Z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