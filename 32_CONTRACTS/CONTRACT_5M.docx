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K Phyagent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K Phyagent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