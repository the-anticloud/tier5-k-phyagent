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Phyagent</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Phyagent**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